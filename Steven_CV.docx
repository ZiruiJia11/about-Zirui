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2F2B15" w14:textId="0F6AB540" w:rsidR="00F92B91" w:rsidRDefault="00AD14CE">
      <w:pPr>
        <w:spacing w:after="40"/>
        <w:jc w:val="center"/>
        <w:rPr>
          <w:b/>
          <w:color w:val="003366"/>
          <w:sz w:val="40"/>
        </w:rPr>
      </w:pPr>
      <w:r>
        <w:t xml:space="preserve"> </w:t>
      </w:r>
      <w:r>
        <w:rPr>
          <w:b/>
          <w:color w:val="003366"/>
          <w:sz w:val="40"/>
        </w:rPr>
        <w:t>Steven (Zirui Jia</w:t>
      </w:r>
      <w:r w:rsidR="00CB7EBB">
        <w:rPr>
          <w:b/>
          <w:color w:val="003366"/>
          <w:sz w:val="40"/>
        </w:rPr>
        <w:t>)</w:t>
      </w:r>
    </w:p>
    <w:p w14:paraId="1A8F9B25" w14:textId="79E2CB74" w:rsidR="00AD14CE" w:rsidRPr="00AD14CE" w:rsidRDefault="00AD14CE" w:rsidP="00AD14CE">
      <w:pPr>
        <w:spacing w:after="360"/>
        <w:jc w:val="center"/>
        <w:rPr>
          <w:color w:val="595959" w:themeColor="text1" w:themeTint="A6"/>
          <w:szCs w:val="21"/>
        </w:rPr>
      </w:pPr>
      <w:r w:rsidRPr="00AD14CE">
        <w:rPr>
          <w:color w:val="595959" w:themeColor="text1" w:themeTint="A6"/>
          <w:szCs w:val="21"/>
        </w:rPr>
        <w:t>Email: steven5115115@gmail.com| Phone: 0211199859</w:t>
      </w:r>
      <w:r w:rsidRPr="00AD14CE">
        <w:rPr>
          <w:color w:val="595959" w:themeColor="text1" w:themeTint="A6"/>
          <w:szCs w:val="21"/>
        </w:rPr>
        <w:t xml:space="preserve"> </w:t>
      </w:r>
    </w:p>
    <w:p w14:paraId="3C13792E" w14:textId="50428665" w:rsidR="00AD14CE" w:rsidRPr="00AD14CE" w:rsidRDefault="00AD14CE" w:rsidP="00AD14CE">
      <w:pPr>
        <w:spacing w:after="360"/>
        <w:jc w:val="center"/>
        <w:rPr>
          <w:color w:val="595959" w:themeColor="text1" w:themeTint="A6"/>
          <w:szCs w:val="21"/>
        </w:rPr>
      </w:pPr>
      <w:r w:rsidRPr="00AD14CE">
        <w:rPr>
          <w:color w:val="595959" w:themeColor="text1" w:themeTint="A6"/>
          <w:szCs w:val="21"/>
        </w:rPr>
        <w:t>GitHub: https://github.com/ZiruiJia11</w:t>
      </w:r>
    </w:p>
    <w:p w14:paraId="521C9FC5" w14:textId="77777777" w:rsidR="00AD14CE" w:rsidRPr="00AD14CE" w:rsidRDefault="00AD14CE" w:rsidP="00AD14CE">
      <w:pPr>
        <w:spacing w:after="360"/>
        <w:jc w:val="center"/>
        <w:rPr>
          <w:color w:val="595959" w:themeColor="text1" w:themeTint="A6"/>
          <w:szCs w:val="21"/>
        </w:rPr>
      </w:pPr>
      <w:r w:rsidRPr="00AD14CE">
        <w:rPr>
          <w:color w:val="595959" w:themeColor="text1" w:themeTint="A6"/>
          <w:szCs w:val="21"/>
        </w:rPr>
        <w:t>Portfolio: https://zirui-jia.dev/</w:t>
      </w:r>
    </w:p>
    <w:p w14:paraId="2ABE6759" w14:textId="1BE1DB05" w:rsidR="00AD14CE" w:rsidRPr="00AD14CE" w:rsidRDefault="00AD14CE" w:rsidP="00AD14CE">
      <w:pPr>
        <w:pBdr>
          <w:bottom w:val="single" w:sz="6" w:space="1" w:color="E5E7EB"/>
        </w:pBdr>
        <w:spacing w:before="240" w:after="280" w:line="288" w:lineRule="auto"/>
        <w:jc w:val="center"/>
        <w:rPr>
          <w:color w:val="595959" w:themeColor="text1" w:themeTint="A6"/>
          <w:szCs w:val="21"/>
        </w:rPr>
      </w:pPr>
      <w:r w:rsidRPr="00AD14CE">
        <w:rPr>
          <w:color w:val="595959" w:themeColor="text1" w:themeTint="A6"/>
          <w:szCs w:val="21"/>
        </w:rPr>
        <w:t xml:space="preserve">Visa Status: </w:t>
      </w:r>
      <w:r w:rsidRPr="00AD14CE">
        <w:rPr>
          <w:color w:val="595959" w:themeColor="text1" w:themeTint="A6"/>
          <w:szCs w:val="21"/>
        </w:rPr>
        <w:t>Work</w:t>
      </w:r>
      <w:r w:rsidRPr="00AD14CE">
        <w:rPr>
          <w:color w:val="595959" w:themeColor="text1" w:themeTint="A6"/>
          <w:szCs w:val="21"/>
        </w:rPr>
        <w:t xml:space="preserve"> Visa</w:t>
      </w:r>
    </w:p>
    <w:p w14:paraId="76EE8C77" w14:textId="25DFF951" w:rsidR="00F92B91" w:rsidRDefault="00CB7EBB" w:rsidP="00AD14CE">
      <w:pPr>
        <w:spacing w:after="360"/>
      </w:pPr>
      <w:r>
        <w:rPr>
          <w:b/>
          <w:color w:val="003366"/>
          <w:sz w:val="26"/>
        </w:rPr>
        <w:t>Career Objective</w:t>
      </w:r>
    </w:p>
    <w:p w14:paraId="388FA84B" w14:textId="77777777" w:rsidR="00F92B91" w:rsidRDefault="00CB7EBB">
      <w:pPr>
        <w:spacing w:after="160"/>
      </w:pPr>
      <w:r>
        <w:t>An enthusiastic Victoria University graduate seeking a Junior Software Developer or Configuration Developer role. Offers practical experience developing applications in Java and Python, alongside an AWS Cloud Practitioner certification. Passionate about backend development, web technologies, and systems support, with a proven track record of collaborating effectively within Agile team environments to deliver reliable software solutions. Willing to relocate for the right opportunity.</w:t>
      </w:r>
    </w:p>
    <w:p w14:paraId="7A3810D8" w14:textId="77777777" w:rsidR="00F92B91" w:rsidRDefault="00CB7EBB">
      <w:pPr>
        <w:keepNext/>
        <w:pBdr>
          <w:bottom w:val="single" w:sz="8" w:space="4" w:color="003366"/>
        </w:pBdr>
        <w:spacing w:before="320" w:after="120"/>
      </w:pPr>
      <w:r>
        <w:rPr>
          <w:b/>
          <w:color w:val="003366"/>
          <w:sz w:val="26"/>
        </w:rPr>
        <w:t>Technical Skills</w:t>
      </w:r>
    </w:p>
    <w:p w14:paraId="53EB393C" w14:textId="77777777" w:rsidR="00F92B91" w:rsidRDefault="00CB7EBB">
      <w:pPr>
        <w:pStyle w:val="ListBullet"/>
        <w:spacing w:after="60"/>
      </w:pPr>
      <w:r>
        <w:rPr>
          <w:b/>
        </w:rPr>
        <w:t xml:space="preserve">Proficient: </w:t>
      </w:r>
      <w:r>
        <w:t>Java, Python, SQL, HTML, CSS, Vue.js</w:t>
      </w:r>
    </w:p>
    <w:p w14:paraId="01FF9BED" w14:textId="77777777" w:rsidR="00F92B91" w:rsidRDefault="00CB7EBB">
      <w:pPr>
        <w:pStyle w:val="ListBullet"/>
        <w:spacing w:after="60"/>
      </w:pPr>
      <w:r>
        <w:rPr>
          <w:b/>
        </w:rPr>
        <w:t xml:space="preserve">Familiar with: </w:t>
      </w:r>
      <w:r>
        <w:t>REST APIs, JavaScript, JSON, Relational Databases</w:t>
      </w:r>
    </w:p>
    <w:p w14:paraId="460D8081" w14:textId="77777777" w:rsidR="00F92B91" w:rsidRDefault="00CB7EBB">
      <w:pPr>
        <w:pStyle w:val="ListBullet"/>
        <w:spacing w:after="60"/>
      </w:pPr>
      <w:r>
        <w:rPr>
          <w:b/>
        </w:rPr>
        <w:t xml:space="preserve">Testing: </w:t>
      </w:r>
      <w:r>
        <w:t>JUnit, Test Case Design, Fuzz Testing, QA Testing</w:t>
      </w:r>
    </w:p>
    <w:p w14:paraId="0F07B18E" w14:textId="77777777" w:rsidR="00F92B91" w:rsidRDefault="00CB7EBB">
      <w:pPr>
        <w:pStyle w:val="ListBullet"/>
        <w:spacing w:after="60"/>
      </w:pPr>
      <w:r>
        <w:rPr>
          <w:b/>
        </w:rPr>
        <w:t xml:space="preserve">Tools &amp; Concepts: </w:t>
      </w:r>
      <w:r>
        <w:t>Git, GitHub, Figma, Agile/Scrum, SDLC, Debugging</w:t>
      </w:r>
    </w:p>
    <w:p w14:paraId="35335327" w14:textId="77777777" w:rsidR="00F92B91" w:rsidRDefault="00CB7EBB">
      <w:pPr>
        <w:keepNext/>
        <w:pBdr>
          <w:bottom w:val="single" w:sz="8" w:space="4" w:color="003366"/>
        </w:pBdr>
        <w:spacing w:before="320" w:after="120"/>
      </w:pPr>
      <w:r>
        <w:rPr>
          <w:b/>
          <w:color w:val="003366"/>
          <w:sz w:val="26"/>
        </w:rPr>
        <w:t>Education &amp; Certifications</w:t>
      </w:r>
    </w:p>
    <w:p w14:paraId="0D09CC59" w14:textId="77777777" w:rsidR="00F92B91" w:rsidRDefault="00CB7EBB">
      <w:pPr>
        <w:pStyle w:val="ListBullet"/>
        <w:spacing w:after="80"/>
      </w:pPr>
      <w:r>
        <w:rPr>
          <w:b/>
        </w:rPr>
        <w:t>Bachelor of Science in Computer Science (Minor in Artificial Intelligence)</w:t>
      </w:r>
      <w:r>
        <w:rPr>
          <w:b/>
        </w:rPr>
        <w:br/>
      </w:r>
      <w:r>
        <w:t xml:space="preserve">Victoria University of Wellington | </w:t>
      </w:r>
      <w:r>
        <w:rPr>
          <w:i/>
        </w:rPr>
        <w:t>2023 – 2025</w:t>
      </w:r>
    </w:p>
    <w:p w14:paraId="4BF12941" w14:textId="77777777" w:rsidR="00F92B91" w:rsidRDefault="00CB7EBB">
      <w:pPr>
        <w:pStyle w:val="ListBullet"/>
        <w:spacing w:after="160"/>
      </w:pPr>
      <w:r>
        <w:rPr>
          <w:b/>
        </w:rPr>
        <w:t>AWS Certified Cloud Practitioner</w:t>
      </w:r>
      <w:r>
        <w:t xml:space="preserve"> | </w:t>
      </w:r>
      <w:r>
        <w:rPr>
          <w:i/>
        </w:rPr>
        <w:t>2026</w:t>
      </w:r>
    </w:p>
    <w:p w14:paraId="7DC881EB" w14:textId="77777777" w:rsidR="00F92B91" w:rsidRDefault="00CB7EBB">
      <w:pPr>
        <w:keepNext/>
        <w:pBdr>
          <w:bottom w:val="single" w:sz="8" w:space="4" w:color="003366"/>
        </w:pBdr>
        <w:spacing w:before="320" w:after="120"/>
      </w:pPr>
      <w:r>
        <w:rPr>
          <w:b/>
          <w:color w:val="003366"/>
          <w:sz w:val="26"/>
        </w:rPr>
        <w:t>Technical Projects</w:t>
      </w:r>
    </w:p>
    <w:p w14:paraId="102D1660" w14:textId="77777777" w:rsidR="00F92B91" w:rsidRDefault="00CB7EBB">
      <w:pPr>
        <w:keepNext/>
        <w:spacing w:before="80" w:after="60"/>
      </w:pPr>
      <w:r>
        <w:rPr>
          <w:b/>
          <w:sz w:val="22"/>
        </w:rPr>
        <w:t>Java Game &amp; Testing Project</w:t>
      </w:r>
    </w:p>
    <w:p w14:paraId="2CC01A0C" w14:textId="77777777" w:rsidR="00F92B91" w:rsidRDefault="00CB7EBB">
      <w:pPr>
        <w:pStyle w:val="ListBullet"/>
        <w:spacing w:after="40"/>
      </w:pPr>
      <w:r>
        <w:t>Built a 2D maze game utilizing Java, focusing closely on robust system behavior, code quality, and software reliability.</w:t>
      </w:r>
    </w:p>
    <w:p w14:paraId="60B40889" w14:textId="77777777" w:rsidR="00F92B91" w:rsidRDefault="00CB7EBB">
      <w:pPr>
        <w:pStyle w:val="ListBullet"/>
        <w:spacing w:after="40"/>
      </w:pPr>
      <w:r>
        <w:t>Designed and executed comprehensive test cases, writing automated unit tests using JUnit to identify and resolve issues early in the SDLC.</w:t>
      </w:r>
    </w:p>
    <w:p w14:paraId="75B8693A" w14:textId="77777777" w:rsidR="00F92B91" w:rsidRDefault="00CB7EBB">
      <w:pPr>
        <w:pStyle w:val="ListBullet"/>
        <w:spacing w:after="40"/>
      </w:pPr>
      <w:r>
        <w:t>Developed a custom fuzz testing tool to repeatedly run the application, successfully detecting edge-case errors and unexpected application behaviors.</w:t>
      </w:r>
    </w:p>
    <w:p w14:paraId="3EA9C0C5" w14:textId="77777777" w:rsidR="00F92B91" w:rsidRDefault="00CB7EBB">
      <w:pPr>
        <w:pStyle w:val="ListBullet"/>
        <w:spacing w:after="40"/>
      </w:pPr>
      <w:r>
        <w:t>Utilized Git for version control and successfully collaborated in an Agile-style team environment to resolve issues, share updates, and support the delivery of components.</w:t>
      </w:r>
    </w:p>
    <w:p w14:paraId="11551239" w14:textId="77777777" w:rsidR="00F92B91" w:rsidRDefault="00CB7EBB">
      <w:pPr>
        <w:keepNext/>
        <w:spacing w:before="120" w:after="60"/>
      </w:pPr>
      <w:r>
        <w:rPr>
          <w:b/>
          <w:sz w:val="22"/>
        </w:rPr>
        <w:t>Handwritten Character Recognition &amp; Data Systems Project</w:t>
      </w:r>
    </w:p>
    <w:p w14:paraId="07A8C138" w14:textId="77777777" w:rsidR="00F92B91" w:rsidRDefault="00CB7EBB">
      <w:pPr>
        <w:pStyle w:val="ListBullet"/>
        <w:spacing w:after="40"/>
      </w:pPr>
      <w:r>
        <w:t>Built a machine learning system in Python to classify handwritten letters and numbers from image data, processing and cleaning datasets for training.</w:t>
      </w:r>
    </w:p>
    <w:p w14:paraId="700930C5" w14:textId="77777777" w:rsidR="00F92B91" w:rsidRDefault="00CB7EBB">
      <w:pPr>
        <w:pStyle w:val="ListBullet"/>
        <w:spacing w:after="40"/>
      </w:pPr>
      <w:r>
        <w:lastRenderedPageBreak/>
        <w:t>Evaluated model outputs and iteratively tuned parameters to improve prediction quality and system logic.</w:t>
      </w:r>
    </w:p>
    <w:p w14:paraId="2BA0F4F2" w14:textId="77777777" w:rsidR="00F92B91" w:rsidRDefault="00CB7EBB">
      <w:pPr>
        <w:pStyle w:val="ListBullet"/>
        <w:spacing w:after="40"/>
      </w:pPr>
      <w:r>
        <w:t>Designed and engineered a transport route planning system that processed structured data inputs and returned optimal routes.</w:t>
      </w:r>
    </w:p>
    <w:p w14:paraId="58E1B9A9" w14:textId="77777777" w:rsidR="00F92B91" w:rsidRDefault="00CB7EBB">
      <w:pPr>
        <w:pStyle w:val="ListBullet"/>
        <w:spacing w:after="40"/>
      </w:pPr>
      <w:r>
        <w:t>Applied depth-first search (DFS), breadth-first search (BFS), and A* algorithms to compute results and ensure correct logic outputs.</w:t>
      </w:r>
    </w:p>
    <w:p w14:paraId="669C68C0" w14:textId="77777777" w:rsidR="00F92B91" w:rsidRDefault="00CB7EBB">
      <w:pPr>
        <w:keepNext/>
        <w:spacing w:before="120" w:after="60"/>
      </w:pPr>
      <w:r>
        <w:rPr>
          <w:b/>
          <w:sz w:val="22"/>
        </w:rPr>
        <w:t>Reel Local Cinema Club Website</w:t>
      </w:r>
    </w:p>
    <w:p w14:paraId="196B7E38" w14:textId="77777777" w:rsidR="00F92B91" w:rsidRDefault="00CB7EBB">
      <w:pPr>
        <w:pStyle w:val="ListBullet"/>
        <w:spacing w:after="40"/>
      </w:pPr>
      <w:r>
        <w:t>Developed a responsive web application using Vue.js, HTML, CSS, and JavaScript allowing users to log in, manage events, and RSVP.</w:t>
      </w:r>
    </w:p>
    <w:p w14:paraId="4BD5F678" w14:textId="77777777" w:rsidR="00F92B91" w:rsidRDefault="00CB7EBB">
      <w:pPr>
        <w:pStyle w:val="ListBullet"/>
        <w:spacing w:after="40"/>
      </w:pPr>
      <w:r>
        <w:t>Handled structured data processing, input validation, and user interaction features on the frontend interface.</w:t>
      </w:r>
    </w:p>
    <w:p w14:paraId="6A5D4869" w14:textId="77777777" w:rsidR="00F92B91" w:rsidRDefault="00CB7EBB">
      <w:pPr>
        <w:pStyle w:val="ListBullet"/>
        <w:spacing w:after="40"/>
      </w:pPr>
      <w:r>
        <w:t>Constructed SQL queries to retrieve, organize, and process data, developing a practical understanding of how relational databases support live application functionality and reporting.</w:t>
      </w:r>
    </w:p>
    <w:p w14:paraId="17AFD6CA" w14:textId="77777777" w:rsidR="00F92B91" w:rsidRDefault="00CB7EBB">
      <w:pPr>
        <w:keepNext/>
        <w:pBdr>
          <w:bottom w:val="single" w:sz="8" w:space="4" w:color="003366"/>
        </w:pBdr>
        <w:spacing w:before="320" w:after="120"/>
      </w:pPr>
      <w:r>
        <w:rPr>
          <w:b/>
          <w:color w:val="003366"/>
          <w:sz w:val="26"/>
        </w:rPr>
        <w:t>Work Experience</w:t>
      </w:r>
    </w:p>
    <w:p w14:paraId="4FCFB369" w14:textId="77777777" w:rsidR="00F92B91" w:rsidRDefault="00CB7EBB">
      <w:pPr>
        <w:keepNext/>
        <w:spacing w:before="80" w:after="60"/>
      </w:pPr>
      <w:r>
        <w:rPr>
          <w:b/>
        </w:rPr>
        <w:t>Mobile Phone &amp; Computer Repair Technician</w:t>
      </w:r>
      <w:r>
        <w:t xml:space="preserve"> | UR Tech</w:t>
      </w:r>
      <w:r>
        <w:br/>
      </w:r>
      <w:r>
        <w:rPr>
          <w:i/>
        </w:rPr>
        <w:t>Dec 2025 – Feb 2026</w:t>
      </w:r>
    </w:p>
    <w:p w14:paraId="6E22AD8A" w14:textId="77777777" w:rsidR="00F92B91" w:rsidRDefault="00CB7EBB">
      <w:pPr>
        <w:pStyle w:val="ListBullet"/>
        <w:spacing w:after="40"/>
      </w:pPr>
      <w:r>
        <w:t>Provided front-line technical support and hardware/software troubleshooting for mobile and computer systems in a fast-paced environment.</w:t>
      </w:r>
    </w:p>
    <w:p w14:paraId="436884A3" w14:textId="77777777" w:rsidR="00F92B91" w:rsidRDefault="00CB7EBB">
      <w:pPr>
        <w:pStyle w:val="ListBullet"/>
        <w:spacing w:after="40"/>
      </w:pPr>
      <w:r>
        <w:t>Diagnosed complex system faults, configured local network devices, performed software setups, and managed secure data transfers.</w:t>
      </w:r>
    </w:p>
    <w:p w14:paraId="1BB544A6" w14:textId="77777777" w:rsidR="00F92B91" w:rsidRDefault="00CB7EBB">
      <w:pPr>
        <w:pStyle w:val="ListBullet"/>
        <w:spacing w:after="40"/>
      </w:pPr>
      <w:r>
        <w:t>Translated complex technical issues into clear, understandable solutions for everyday customers, ensuring systems functioned reliably before return.</w:t>
      </w:r>
    </w:p>
    <w:p w14:paraId="14174935" w14:textId="77777777" w:rsidR="00F92B91" w:rsidRDefault="00CB7EBB">
      <w:pPr>
        <w:keepNext/>
        <w:spacing w:before="120" w:after="60"/>
      </w:pPr>
      <w:r>
        <w:rPr>
          <w:b/>
        </w:rPr>
        <w:t>Coding &amp; Robotics Tutor</w:t>
      </w:r>
      <w:r>
        <w:t xml:space="preserve"> | Scots College</w:t>
      </w:r>
      <w:r>
        <w:br/>
      </w:r>
      <w:r>
        <w:rPr>
          <w:i/>
        </w:rPr>
        <w:t>2024 – Present</w:t>
      </w:r>
    </w:p>
    <w:p w14:paraId="5C6032DF" w14:textId="77777777" w:rsidR="00F92B91" w:rsidRDefault="00CB7EBB">
      <w:pPr>
        <w:pStyle w:val="ListBullet"/>
        <w:spacing w:after="40"/>
      </w:pPr>
      <w:r>
        <w:t>Taught programming fundamentals and structured problem-solving to students using Python.</w:t>
      </w:r>
    </w:p>
    <w:p w14:paraId="718C6CD3" w14:textId="77777777" w:rsidR="00F92B91" w:rsidRDefault="00CB7EBB">
      <w:pPr>
        <w:pStyle w:val="ListBullet"/>
        <w:spacing w:after="40"/>
      </w:pPr>
      <w:r>
        <w:t>Guided and mentored student teams competing in RoboCup competitions, fostering teamwork and technical logic.</w:t>
      </w:r>
    </w:p>
    <w:p w14:paraId="3337D65C" w14:textId="77777777" w:rsidR="00F92B91" w:rsidRDefault="00CB7EBB">
      <w:pPr>
        <w:pStyle w:val="ListBullet"/>
        <w:spacing w:after="40"/>
      </w:pPr>
      <w:r>
        <w:t>Supported students through live debugging sessions, code reviews, and structured data handling.</w:t>
      </w:r>
    </w:p>
    <w:p w14:paraId="00275D12" w14:textId="77777777" w:rsidR="00F92B91" w:rsidRDefault="00CB7EBB">
      <w:pPr>
        <w:keepNext/>
        <w:spacing w:before="120" w:after="60"/>
      </w:pPr>
      <w:r>
        <w:rPr>
          <w:b/>
        </w:rPr>
        <w:t>Front of House Staff</w:t>
      </w:r>
      <w:r>
        <w:t xml:space="preserve"> | Sushiya</w:t>
      </w:r>
      <w:r>
        <w:br/>
      </w:r>
      <w:r>
        <w:rPr>
          <w:i/>
        </w:rPr>
        <w:t>2023 – 2025</w:t>
      </w:r>
    </w:p>
    <w:p w14:paraId="012A2042" w14:textId="77777777" w:rsidR="00F92B91" w:rsidRDefault="00CB7EBB">
      <w:pPr>
        <w:pStyle w:val="ListBullet"/>
        <w:spacing w:after="40"/>
      </w:pPr>
      <w:r>
        <w:t>Delivered efficient customer service and handled inquiries calmly in a fast-paced environment.</w:t>
      </w:r>
    </w:p>
    <w:p w14:paraId="4824379A" w14:textId="77777777" w:rsidR="00F92B91" w:rsidRDefault="00CB7EBB">
      <w:pPr>
        <w:pStyle w:val="ListBullet"/>
        <w:spacing w:after="40"/>
      </w:pPr>
      <w:r>
        <w:t>Managed point-of-sale transactions accurately and collaborated closely with team members to ensure smooth daily operations and resolve customer issues.</w:t>
      </w:r>
    </w:p>
    <w:p w14:paraId="3075FCEE" w14:textId="77777777" w:rsidR="00F92B91" w:rsidRDefault="00CB7EBB">
      <w:pPr>
        <w:keepNext/>
        <w:pBdr>
          <w:bottom w:val="single" w:sz="8" w:space="4" w:color="003366"/>
        </w:pBdr>
        <w:spacing w:before="320" w:after="120"/>
      </w:pPr>
      <w:r>
        <w:rPr>
          <w:b/>
          <w:color w:val="003366"/>
          <w:sz w:val="26"/>
        </w:rPr>
        <w:t>References</w:t>
      </w:r>
    </w:p>
    <w:p w14:paraId="3974F76D" w14:textId="77777777" w:rsidR="00F92B91" w:rsidRDefault="00CB7EBB">
      <w:pPr>
        <w:spacing w:before="40" w:after="0"/>
      </w:pPr>
      <w:r>
        <w:t>Available upon request.</w:t>
      </w:r>
    </w:p>
    <w:sectPr w:rsidR="00F92B91" w:rsidSect="00034616">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9790275">
    <w:abstractNumId w:val="8"/>
  </w:num>
  <w:num w:numId="2" w16cid:durableId="1129320723">
    <w:abstractNumId w:val="6"/>
  </w:num>
  <w:num w:numId="3" w16cid:durableId="1087338411">
    <w:abstractNumId w:val="5"/>
  </w:num>
  <w:num w:numId="4" w16cid:durableId="323434630">
    <w:abstractNumId w:val="4"/>
  </w:num>
  <w:num w:numId="5" w16cid:durableId="1139416592">
    <w:abstractNumId w:val="7"/>
  </w:num>
  <w:num w:numId="6" w16cid:durableId="1820607074">
    <w:abstractNumId w:val="3"/>
  </w:num>
  <w:num w:numId="7" w16cid:durableId="1805806137">
    <w:abstractNumId w:val="2"/>
  </w:num>
  <w:num w:numId="8" w16cid:durableId="133450320">
    <w:abstractNumId w:val="1"/>
  </w:num>
  <w:num w:numId="9" w16cid:durableId="14372891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733F69"/>
    <w:rsid w:val="00AA1D8D"/>
    <w:rsid w:val="00AD14CE"/>
    <w:rsid w:val="00B35695"/>
    <w:rsid w:val="00B47730"/>
    <w:rsid w:val="00CB0664"/>
    <w:rsid w:val="00F92B9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1FE4A0D"/>
  <w14:defaultImageDpi w14:val="300"/>
  <w15:docId w15:val="{BB0208AB-7B6A-4EBF-926C-922A5AE748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color w:val="333333"/>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AD14CE"/>
    <w:rPr>
      <w:color w:val="0000FF" w:themeColor="hyperlink"/>
      <w:u w:val="single"/>
    </w:rPr>
  </w:style>
  <w:style w:type="character" w:styleId="UnresolvedMention">
    <w:name w:val="Unresolved Mention"/>
    <w:basedOn w:val="DefaultParagraphFont"/>
    <w:uiPriority w:val="99"/>
    <w:semiHidden/>
    <w:unhideWhenUsed/>
    <w:rsid w:val="00AD14C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497</Words>
  <Characters>3453</Characters>
  <Application>Microsoft Office Word</Application>
  <DocSecurity>0</DocSecurity>
  <Lines>76</Lines>
  <Paragraphs>59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3891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Chia-Ling Lin</cp:lastModifiedBy>
  <cp:revision>2</cp:revision>
  <dcterms:created xsi:type="dcterms:W3CDTF">2026-06-03T22:58:00Z</dcterms:created>
  <dcterms:modified xsi:type="dcterms:W3CDTF">2026-06-03T22:58:00Z</dcterms:modified>
  <cp:category/>
</cp:coreProperties>
</file>